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BD6469" w14:textId="77777777" w:rsidR="0050393B" w:rsidRPr="00B4146D" w:rsidRDefault="00000000">
      <w:pPr>
        <w:pStyle w:val="Title"/>
        <w:rPr>
          <w:rFonts w:ascii="Times New Roman" w:hAnsi="Times New Roman" w:cs="Times New Roman"/>
          <w:sz w:val="24"/>
          <w:szCs w:val="24"/>
        </w:rPr>
      </w:pPr>
      <w:r w:rsidRPr="00B4146D">
        <w:rPr>
          <w:rFonts w:ascii="Times New Roman" w:hAnsi="Times New Roman" w:cs="Times New Roman"/>
          <w:sz w:val="24"/>
          <w:szCs w:val="24"/>
        </w:rPr>
        <w:t>ĐỀ THI</w:t>
      </w:r>
    </w:p>
    <w:p w14:paraId="50C20A80" w14:textId="77777777" w:rsidR="0050393B" w:rsidRPr="00B4146D" w:rsidRDefault="00000000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B4146D">
        <w:rPr>
          <w:rFonts w:ascii="Times New Roman" w:hAnsi="Times New Roman" w:cs="Times New Roman"/>
          <w:sz w:val="24"/>
          <w:szCs w:val="24"/>
        </w:rPr>
        <w:t>YÊU CẦU CHUNG</w:t>
      </w:r>
    </w:p>
    <w:p w14:paraId="3F19C217" w14:textId="77777777" w:rsidR="0050393B" w:rsidRPr="00B4146D" w:rsidRDefault="00000000">
      <w:pPr>
        <w:rPr>
          <w:rFonts w:ascii="Times New Roman" w:hAnsi="Times New Roman" w:cs="Times New Roman"/>
          <w:sz w:val="24"/>
          <w:szCs w:val="24"/>
        </w:rPr>
      </w:pPr>
      <w:r w:rsidRPr="00B4146D">
        <w:rPr>
          <w:rFonts w:ascii="Times New Roman" w:hAnsi="Times New Roman" w:cs="Times New Roman"/>
          <w:sz w:val="24"/>
          <w:szCs w:val="24"/>
        </w:rPr>
        <w:t>Cài WampServer vào ổ đĩa D:</w:t>
      </w:r>
      <w:r w:rsidRPr="00B4146D">
        <w:rPr>
          <w:rFonts w:ascii="Times New Roman" w:hAnsi="Times New Roman" w:cs="Times New Roman"/>
          <w:sz w:val="24"/>
          <w:szCs w:val="24"/>
        </w:rPr>
        <w:br/>
        <w:t>Trong thư mục WWW tạo thư mục hovaten_masv</w:t>
      </w:r>
      <w:r w:rsidRPr="00B4146D">
        <w:rPr>
          <w:rFonts w:ascii="Times New Roman" w:hAnsi="Times New Roman" w:cs="Times New Roman"/>
          <w:sz w:val="24"/>
          <w:szCs w:val="24"/>
        </w:rPr>
        <w:br/>
        <w:t>Tạo 3 thư mục: hovaten_taopi, hovaten_testapi, hovaten_java</w:t>
      </w:r>
    </w:p>
    <w:p w14:paraId="5A37D448" w14:textId="77777777" w:rsidR="0050393B" w:rsidRPr="00B4146D" w:rsidRDefault="00000000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B4146D">
        <w:rPr>
          <w:rFonts w:ascii="Times New Roman" w:hAnsi="Times New Roman" w:cs="Times New Roman"/>
          <w:sz w:val="24"/>
          <w:szCs w:val="24"/>
        </w:rPr>
        <w:t>CƠ SỞ DỮ LIỆU</w:t>
      </w:r>
    </w:p>
    <w:p w14:paraId="46C90515" w14:textId="6C76A081" w:rsidR="00103656" w:rsidRPr="00B4146D" w:rsidRDefault="00000000" w:rsidP="00103656">
      <w:pPr>
        <w:pStyle w:val="NormalWeb"/>
      </w:pPr>
      <w:r w:rsidRPr="00B4146D">
        <w:t>Sử dụng MySQL, tạo database và user full quyền.</w:t>
      </w:r>
      <w:r w:rsidRPr="00B4146D">
        <w:br/>
      </w:r>
      <w:r w:rsidRPr="00B4146D">
        <w:br/>
      </w:r>
      <w:r w:rsidR="00103656" w:rsidRPr="00B4146D">
        <w:rPr>
          <w:rStyle w:val="Strong"/>
        </w:rPr>
        <w:t>Tacgia (</w:t>
      </w:r>
      <w:r w:rsidR="00B4146D" w:rsidRPr="00B4146D">
        <w:rPr>
          <w:rStyle w:val="Strong"/>
        </w:rPr>
        <w:t>matg</w:t>
      </w:r>
      <w:r w:rsidR="00B4146D" w:rsidRPr="00B4146D">
        <w:rPr>
          <w:rStyle w:val="Strong"/>
          <w:b w:val="0"/>
          <w:bCs w:val="0"/>
        </w:rPr>
        <w:t>, tentg, quocgia</w:t>
      </w:r>
      <w:r w:rsidR="00103656" w:rsidRPr="00B4146D">
        <w:rPr>
          <w:rStyle w:val="Strong"/>
        </w:rPr>
        <w:t>)</w:t>
      </w:r>
    </w:p>
    <w:p w14:paraId="038395CB" w14:textId="5156C73A" w:rsidR="00103656" w:rsidRDefault="00103656" w:rsidP="00103656">
      <w:pPr>
        <w:pStyle w:val="NormalWeb"/>
        <w:pBdr>
          <w:bottom w:val="single" w:sz="6" w:space="1" w:color="auto"/>
        </w:pBdr>
        <w:rPr>
          <w:rStyle w:val="Strong"/>
          <w:lang w:val="vi-VN"/>
        </w:rPr>
      </w:pPr>
      <w:r w:rsidRPr="00B4146D">
        <w:rPr>
          <w:rStyle w:val="Strong"/>
        </w:rPr>
        <w:t>Sach (</w:t>
      </w:r>
      <w:r w:rsidR="00B4146D" w:rsidRPr="00B4146D">
        <w:rPr>
          <w:rStyle w:val="Strong"/>
        </w:rPr>
        <w:t>masach</w:t>
      </w:r>
      <w:r w:rsidR="00B4146D" w:rsidRPr="00B4146D">
        <w:rPr>
          <w:rStyle w:val="Strong"/>
          <w:b w:val="0"/>
          <w:bCs w:val="0"/>
        </w:rPr>
        <w:t xml:space="preserve">, tensach, namxb, </w:t>
      </w:r>
      <w:r w:rsidR="00B4146D" w:rsidRPr="00B4146D">
        <w:rPr>
          <w:rStyle w:val="Strong"/>
        </w:rPr>
        <w:t>matg</w:t>
      </w:r>
      <w:r w:rsidRPr="00B4146D">
        <w:rPr>
          <w:rStyle w:val="Strong"/>
        </w:rPr>
        <w:t>)</w:t>
      </w:r>
    </w:p>
    <w:p w14:paraId="5E835FBE" w14:textId="77777777" w:rsidR="00D94980" w:rsidRDefault="00D94980" w:rsidP="00D94980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 xml:space="preserve">ChiNhanh (macn, </w:t>
      </w:r>
      <w:r w:rsidRPr="00D94980">
        <w:rPr>
          <w:rStyle w:val="Strong"/>
          <w:b w:val="0"/>
          <w:bCs w:val="0"/>
        </w:rPr>
        <w:t>tencn, diachi</w:t>
      </w:r>
      <w:r>
        <w:rPr>
          <w:rStyle w:val="Strong"/>
        </w:rPr>
        <w:t>)</w:t>
      </w:r>
    </w:p>
    <w:p w14:paraId="70FCE5BF" w14:textId="77777777" w:rsidR="00D94980" w:rsidRDefault="00D94980" w:rsidP="00D94980">
      <w:pPr>
        <w:pStyle w:val="NormalWeb"/>
        <w:pBdr>
          <w:bottom w:val="single" w:sz="6" w:space="1" w:color="auto"/>
        </w:pBdr>
        <w:rPr>
          <w:rStyle w:val="Strong"/>
          <w:lang w:val="vi-VN"/>
        </w:rPr>
      </w:pPr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 xml:space="preserve">Taikhoan (sotk, </w:t>
      </w:r>
      <w:r w:rsidRPr="00D94980">
        <w:rPr>
          <w:rStyle w:val="Strong"/>
          <w:b w:val="0"/>
          <w:bCs w:val="0"/>
        </w:rPr>
        <w:t>loaitk, sodu,</w:t>
      </w:r>
      <w:r>
        <w:rPr>
          <w:rStyle w:val="Strong"/>
        </w:rPr>
        <w:t xml:space="preserve"> macn)</w:t>
      </w:r>
    </w:p>
    <w:p w14:paraId="21FF6EE7" w14:textId="77777777" w:rsidR="00D94980" w:rsidRDefault="00D94980" w:rsidP="00D94980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 xml:space="preserve">CaSi (macasi, </w:t>
      </w:r>
      <w:r w:rsidRPr="00D94980">
        <w:rPr>
          <w:rStyle w:val="Strong"/>
          <w:b w:val="0"/>
          <w:bCs w:val="0"/>
        </w:rPr>
        <w:t>tencasi, quocgia</w:t>
      </w:r>
      <w:r>
        <w:rPr>
          <w:rStyle w:val="Strong"/>
        </w:rPr>
        <w:t>)</w:t>
      </w:r>
    </w:p>
    <w:p w14:paraId="5F4E5F12" w14:textId="77777777" w:rsidR="00D94980" w:rsidRDefault="00D94980" w:rsidP="00D94980">
      <w:pPr>
        <w:pStyle w:val="NormalWeb"/>
        <w:pBdr>
          <w:bottom w:val="single" w:sz="6" w:space="1" w:color="auto"/>
        </w:pBdr>
        <w:rPr>
          <w:rStyle w:val="Strong"/>
          <w:lang w:val="vi-VN"/>
        </w:rPr>
      </w:pPr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 xml:space="preserve">Album (maalbum, </w:t>
      </w:r>
      <w:r w:rsidRPr="00D94980">
        <w:rPr>
          <w:rStyle w:val="Strong"/>
          <w:b w:val="0"/>
          <w:bCs w:val="0"/>
        </w:rPr>
        <w:t>tenalbum, namphathanh</w:t>
      </w:r>
      <w:r>
        <w:rPr>
          <w:rStyle w:val="Strong"/>
        </w:rPr>
        <w:t>, macasi)</w:t>
      </w:r>
    </w:p>
    <w:p w14:paraId="037822B4" w14:textId="77777777" w:rsidR="00D94980" w:rsidRDefault="00D94980" w:rsidP="00D94980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DaoDien (mad</w:t>
      </w:r>
      <w:r w:rsidRPr="00D94980">
        <w:rPr>
          <w:rStyle w:val="Strong"/>
          <w:b w:val="0"/>
          <w:bCs w:val="0"/>
        </w:rPr>
        <w:t>, tend, quocgia</w:t>
      </w:r>
      <w:r>
        <w:rPr>
          <w:rStyle w:val="Strong"/>
        </w:rPr>
        <w:t>)</w:t>
      </w:r>
    </w:p>
    <w:p w14:paraId="32D80CB6" w14:textId="77777777" w:rsidR="00D94980" w:rsidRDefault="00D94980" w:rsidP="00D94980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Phim (maphim</w:t>
      </w:r>
      <w:r w:rsidRPr="00D94980">
        <w:rPr>
          <w:rStyle w:val="Strong"/>
          <w:b w:val="0"/>
          <w:bCs w:val="0"/>
        </w:rPr>
        <w:t>, tenphim, namphathanh</w:t>
      </w:r>
      <w:r>
        <w:rPr>
          <w:rStyle w:val="Strong"/>
        </w:rPr>
        <w:t>, mad)</w:t>
      </w:r>
    </w:p>
    <w:p w14:paraId="23FA7F7C" w14:textId="77777777" w:rsidR="00D94980" w:rsidRPr="00D94980" w:rsidRDefault="00D94980" w:rsidP="00D94980">
      <w:pPr>
        <w:pStyle w:val="NormalWeb"/>
        <w:rPr>
          <w:lang w:val="vi-VN"/>
        </w:rPr>
      </w:pPr>
    </w:p>
    <w:p w14:paraId="6FBDF112" w14:textId="77777777" w:rsidR="00D94980" w:rsidRPr="00D94980" w:rsidRDefault="00D94980" w:rsidP="00D94980">
      <w:pPr>
        <w:pStyle w:val="NormalWeb"/>
        <w:rPr>
          <w:b/>
          <w:bCs/>
          <w:lang w:val="vi-VN"/>
        </w:rPr>
      </w:pPr>
    </w:p>
    <w:p w14:paraId="4330264E" w14:textId="77777777" w:rsidR="00D94980" w:rsidRPr="00D94980" w:rsidRDefault="00D94980" w:rsidP="00103656">
      <w:pPr>
        <w:pStyle w:val="NormalWeb"/>
        <w:rPr>
          <w:rStyle w:val="Strong"/>
          <w:lang w:val="vi-VN"/>
        </w:rPr>
      </w:pPr>
    </w:p>
    <w:p w14:paraId="2AD7A586" w14:textId="5F921D86" w:rsidR="0050393B" w:rsidRPr="00B4146D" w:rsidRDefault="00000000" w:rsidP="00103656">
      <w:pPr>
        <w:pStyle w:val="NormalWeb"/>
      </w:pPr>
      <w:r w:rsidRPr="00B4146D">
        <w:br/>
        <w:t>Sinh viên nhập 3 dòng dữ liệu mẫu.</w:t>
      </w:r>
    </w:p>
    <w:p w14:paraId="2DF5D794" w14:textId="77777777" w:rsidR="0050393B" w:rsidRPr="00B4146D" w:rsidRDefault="00000000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B4146D">
        <w:rPr>
          <w:rFonts w:ascii="Times New Roman" w:hAnsi="Times New Roman" w:cs="Times New Roman"/>
          <w:sz w:val="24"/>
          <w:szCs w:val="24"/>
        </w:rPr>
        <w:t>Câu 1 (2 điểm)</w:t>
      </w:r>
    </w:p>
    <w:p w14:paraId="4B5C10B2" w14:textId="43B280CE" w:rsidR="0050393B" w:rsidRPr="00B4146D" w:rsidRDefault="00000000">
      <w:pPr>
        <w:rPr>
          <w:rFonts w:ascii="Times New Roman" w:hAnsi="Times New Roman" w:cs="Times New Roman"/>
          <w:sz w:val="24"/>
          <w:szCs w:val="24"/>
        </w:rPr>
      </w:pPr>
      <w:r w:rsidRPr="00B4146D">
        <w:rPr>
          <w:rFonts w:ascii="Times New Roman" w:hAnsi="Times New Roman" w:cs="Times New Roman"/>
          <w:sz w:val="24"/>
          <w:szCs w:val="24"/>
        </w:rPr>
        <w:t>Tạo API bằng PHP để xuất dữ liệu gồm:</w:t>
      </w:r>
      <w:r w:rsidRPr="00B4146D">
        <w:rPr>
          <w:rFonts w:ascii="Times New Roman" w:hAnsi="Times New Roman" w:cs="Times New Roman"/>
          <w:sz w:val="24"/>
          <w:szCs w:val="24"/>
        </w:rPr>
        <w:br/>
      </w:r>
      <w:r w:rsidR="00AB7A24" w:rsidRPr="00AB7A24">
        <w:rPr>
          <w:rFonts w:ascii="Times New Roman" w:hAnsi="Times New Roman" w:cs="Times New Roman"/>
          <w:b/>
          <w:bCs/>
          <w:sz w:val="24"/>
          <w:szCs w:val="24"/>
        </w:rPr>
        <w:t>masach</w:t>
      </w:r>
      <w:r w:rsidR="00AB7A24" w:rsidRPr="00AB7A24">
        <w:rPr>
          <w:rFonts w:ascii="Times New Roman" w:hAnsi="Times New Roman" w:cs="Times New Roman"/>
          <w:sz w:val="24"/>
          <w:szCs w:val="24"/>
        </w:rPr>
        <w:t xml:space="preserve">, tensach, namxb, </w:t>
      </w:r>
      <w:r w:rsidR="00AB7A24" w:rsidRPr="00AB7A24">
        <w:rPr>
          <w:rFonts w:ascii="Times New Roman" w:hAnsi="Times New Roman" w:cs="Times New Roman"/>
          <w:b/>
          <w:bCs/>
          <w:sz w:val="24"/>
          <w:szCs w:val="24"/>
        </w:rPr>
        <w:t>matg</w:t>
      </w:r>
      <w:r w:rsidR="00AB7A24">
        <w:rPr>
          <w:rFonts w:ascii="Times New Roman" w:hAnsi="Times New Roman" w:cs="Times New Roman"/>
          <w:b/>
          <w:bCs/>
          <w:sz w:val="24"/>
          <w:szCs w:val="24"/>
          <w:lang w:val="vi-VN"/>
        </w:rPr>
        <w:t xml:space="preserve"> and quocgia</w:t>
      </w:r>
      <w:r w:rsidRPr="00B4146D">
        <w:rPr>
          <w:rFonts w:ascii="Times New Roman" w:hAnsi="Times New Roman" w:cs="Times New Roman"/>
          <w:sz w:val="24"/>
          <w:szCs w:val="24"/>
        </w:rPr>
        <w:br/>
        <w:t>Test: localhost/hovaten_masv/hovaten_taopi/xem.php</w:t>
      </w:r>
    </w:p>
    <w:p w14:paraId="25F964E4" w14:textId="77777777" w:rsidR="0050393B" w:rsidRPr="00B4146D" w:rsidRDefault="00000000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B4146D">
        <w:rPr>
          <w:rFonts w:ascii="Times New Roman" w:hAnsi="Times New Roman" w:cs="Times New Roman"/>
          <w:sz w:val="24"/>
          <w:szCs w:val="24"/>
        </w:rPr>
        <w:lastRenderedPageBreak/>
        <w:t>Câu 2 (2 điểm)</w:t>
      </w:r>
    </w:p>
    <w:p w14:paraId="6BA04BB4" w14:textId="77777777" w:rsidR="0050393B" w:rsidRPr="00B4146D" w:rsidRDefault="00000000">
      <w:pPr>
        <w:rPr>
          <w:rFonts w:ascii="Times New Roman" w:hAnsi="Times New Roman" w:cs="Times New Roman"/>
          <w:sz w:val="24"/>
          <w:szCs w:val="24"/>
        </w:rPr>
      </w:pPr>
      <w:r w:rsidRPr="00B4146D">
        <w:rPr>
          <w:rFonts w:ascii="Times New Roman" w:hAnsi="Times New Roman" w:cs="Times New Roman"/>
          <w:sz w:val="24"/>
          <w:szCs w:val="24"/>
        </w:rPr>
        <w:t>Tạo test.php đọc API và hiển thị dạng bảng.</w:t>
      </w:r>
      <w:r w:rsidRPr="00B4146D">
        <w:rPr>
          <w:rFonts w:ascii="Times New Roman" w:hAnsi="Times New Roman" w:cs="Times New Roman"/>
          <w:sz w:val="24"/>
          <w:szCs w:val="24"/>
        </w:rPr>
        <w:br/>
        <w:t>Test: localhost/hovaten_masv/hovaten_testapi/test.php</w:t>
      </w:r>
    </w:p>
    <w:p w14:paraId="7F85202A" w14:textId="77777777" w:rsidR="0050393B" w:rsidRPr="00B4146D" w:rsidRDefault="00000000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B4146D">
        <w:rPr>
          <w:rFonts w:ascii="Times New Roman" w:hAnsi="Times New Roman" w:cs="Times New Roman"/>
          <w:sz w:val="24"/>
          <w:szCs w:val="24"/>
        </w:rPr>
        <w:t>Câu 3 (6 điểm)</w:t>
      </w:r>
    </w:p>
    <w:p w14:paraId="312FDB21" w14:textId="5B49FFF0" w:rsidR="0050393B" w:rsidRDefault="00000000">
      <w:pPr>
        <w:rPr>
          <w:rFonts w:ascii="Times New Roman" w:hAnsi="Times New Roman" w:cs="Times New Roman"/>
          <w:sz w:val="24"/>
          <w:szCs w:val="24"/>
        </w:rPr>
      </w:pPr>
      <w:r w:rsidRPr="00B4146D">
        <w:rPr>
          <w:rFonts w:ascii="Times New Roman" w:hAnsi="Times New Roman" w:cs="Times New Roman"/>
          <w:sz w:val="24"/>
          <w:szCs w:val="24"/>
        </w:rPr>
        <w:t>a) Load dữ liệu lên JTable</w:t>
      </w:r>
      <w:r w:rsidRPr="00B4146D">
        <w:rPr>
          <w:rFonts w:ascii="Times New Roman" w:hAnsi="Times New Roman" w:cs="Times New Roman"/>
          <w:sz w:val="24"/>
          <w:szCs w:val="24"/>
        </w:rPr>
        <w:br/>
        <w:t xml:space="preserve">b) Thêm </w:t>
      </w:r>
      <w:r w:rsidR="00B4146D" w:rsidRPr="00B4146D">
        <w:rPr>
          <w:rFonts w:ascii="Times New Roman" w:hAnsi="Times New Roman" w:cs="Times New Roman"/>
          <w:b/>
          <w:bCs/>
          <w:sz w:val="24"/>
          <w:szCs w:val="24"/>
        </w:rPr>
        <w:t>Sách</w:t>
      </w:r>
      <w:r w:rsidR="00B4146D" w:rsidRPr="00B4146D">
        <w:rPr>
          <w:rFonts w:ascii="Times New Roman" w:hAnsi="Times New Roman" w:cs="Times New Roman"/>
          <w:b/>
          <w:bCs/>
          <w:sz w:val="24"/>
          <w:szCs w:val="24"/>
          <w:lang w:val="vi-VN"/>
        </w:rPr>
        <w:t xml:space="preserve"> lấy </w:t>
      </w:r>
      <w:r w:rsidR="00B4146D" w:rsidRPr="00B4146D">
        <w:rPr>
          <w:rStyle w:val="Strong"/>
          <w:rFonts w:ascii="Times New Roman" w:hAnsi="Times New Roman" w:cs="Times New Roman"/>
          <w:sz w:val="24"/>
          <w:szCs w:val="24"/>
          <w:u w:val="single"/>
        </w:rPr>
        <w:t>matg</w:t>
      </w:r>
      <w:r w:rsidR="00B4146D" w:rsidRPr="00B4146D">
        <w:rPr>
          <w:rFonts w:ascii="Times New Roman" w:hAnsi="Times New Roman" w:cs="Times New Roman"/>
          <w:sz w:val="24"/>
          <w:szCs w:val="24"/>
        </w:rPr>
        <w:t xml:space="preserve"> </w:t>
      </w:r>
      <w:r w:rsidR="00B4146D" w:rsidRPr="00B4146D">
        <w:rPr>
          <w:rFonts w:ascii="Times New Roman" w:hAnsi="Times New Roman" w:cs="Times New Roman"/>
          <w:sz w:val="24"/>
          <w:szCs w:val="24"/>
          <w:lang w:val="vi-VN"/>
        </w:rPr>
        <w:t xml:space="preserve"> cao nhất</w:t>
      </w:r>
      <w:r w:rsidRPr="00B4146D">
        <w:rPr>
          <w:rFonts w:ascii="Times New Roman" w:hAnsi="Times New Roman" w:cs="Times New Roman"/>
          <w:sz w:val="24"/>
          <w:szCs w:val="24"/>
        </w:rPr>
        <w:t>(tạo API)</w:t>
      </w:r>
      <w:r w:rsidRPr="00B4146D">
        <w:rPr>
          <w:rFonts w:ascii="Times New Roman" w:hAnsi="Times New Roman" w:cs="Times New Roman"/>
          <w:sz w:val="24"/>
          <w:szCs w:val="24"/>
        </w:rPr>
        <w:br/>
        <w:t xml:space="preserve">c) Xóa </w:t>
      </w:r>
      <w:r w:rsidR="00B4146D" w:rsidRPr="00B4146D">
        <w:rPr>
          <w:rFonts w:ascii="Times New Roman" w:hAnsi="Times New Roman" w:cs="Times New Roman"/>
          <w:b/>
          <w:bCs/>
          <w:sz w:val="24"/>
          <w:szCs w:val="24"/>
        </w:rPr>
        <w:t>Sách</w:t>
      </w:r>
      <w:r w:rsidRPr="00B4146D">
        <w:rPr>
          <w:rFonts w:ascii="Times New Roman" w:hAnsi="Times New Roman" w:cs="Times New Roman"/>
          <w:sz w:val="24"/>
          <w:szCs w:val="24"/>
        </w:rPr>
        <w:t>(tạo API)</w:t>
      </w:r>
    </w:p>
    <w:p w14:paraId="489A5485" w14:textId="77777777" w:rsidR="00FF72FE" w:rsidRPr="00B4146D" w:rsidRDefault="00FF72FE">
      <w:pPr>
        <w:rPr>
          <w:rFonts w:ascii="Times New Roman" w:hAnsi="Times New Roman" w:cs="Times New Roman"/>
          <w:sz w:val="24"/>
          <w:szCs w:val="24"/>
        </w:rPr>
      </w:pPr>
    </w:p>
    <w:sectPr w:rsidR="00FF72FE" w:rsidRPr="00B4146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12063925">
    <w:abstractNumId w:val="8"/>
  </w:num>
  <w:num w:numId="2" w16cid:durableId="986858180">
    <w:abstractNumId w:val="6"/>
  </w:num>
  <w:num w:numId="3" w16cid:durableId="1315529426">
    <w:abstractNumId w:val="5"/>
  </w:num>
  <w:num w:numId="4" w16cid:durableId="904533100">
    <w:abstractNumId w:val="4"/>
  </w:num>
  <w:num w:numId="5" w16cid:durableId="742337258">
    <w:abstractNumId w:val="7"/>
  </w:num>
  <w:num w:numId="6" w16cid:durableId="1327591526">
    <w:abstractNumId w:val="3"/>
  </w:num>
  <w:num w:numId="7" w16cid:durableId="1879387940">
    <w:abstractNumId w:val="2"/>
  </w:num>
  <w:num w:numId="8" w16cid:durableId="1422262992">
    <w:abstractNumId w:val="1"/>
  </w:num>
  <w:num w:numId="9" w16cid:durableId="10967104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3656"/>
    <w:rsid w:val="0015074B"/>
    <w:rsid w:val="0029639D"/>
    <w:rsid w:val="00326F90"/>
    <w:rsid w:val="004023CB"/>
    <w:rsid w:val="0050393B"/>
    <w:rsid w:val="00575C07"/>
    <w:rsid w:val="00AA1D8D"/>
    <w:rsid w:val="00AB7A24"/>
    <w:rsid w:val="00B4146D"/>
    <w:rsid w:val="00B47730"/>
    <w:rsid w:val="00CB0664"/>
    <w:rsid w:val="00D94980"/>
    <w:rsid w:val="00E30B02"/>
    <w:rsid w:val="00FC693F"/>
    <w:rsid w:val="00FF72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844EDCC"/>
  <w14:defaultImageDpi w14:val="300"/>
  <w15:docId w15:val="{417D0323-9BD9-4E44-BC8F-4D1365900C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1036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2</Pages>
  <Words>136</Words>
  <Characters>781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Hoài Võ Thị Thương</cp:lastModifiedBy>
  <cp:revision>6</cp:revision>
  <dcterms:created xsi:type="dcterms:W3CDTF">2013-12-23T23:15:00Z</dcterms:created>
  <dcterms:modified xsi:type="dcterms:W3CDTF">2026-04-11T17:30:00Z</dcterms:modified>
  <cp:category/>
</cp:coreProperties>
</file>